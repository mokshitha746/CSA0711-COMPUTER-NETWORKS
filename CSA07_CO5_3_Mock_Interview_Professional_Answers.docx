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CSA07 – CO5 Assessment Tool 3</w:t>
      </w:r>
    </w:p>
    <w:p>
      <w:pPr>
        <w:jc w:val="center"/>
      </w:pPr>
      <w:r>
        <w:rPr>
          <w:i/>
          <w:sz w:val="21"/>
        </w:rPr>
        <w:t>Mock Interview – Professional Answer Document</w:t>
      </w:r>
    </w:p>
    <w:p>
      <w:pPr>
        <w:jc w:val="center"/>
      </w:pPr>
      <w:r>
        <w:rPr>
          <w:sz w:val="18"/>
        </w:rPr>
        <w:t>Computer Networks (CSA07) • CO5: Measure network performance using key metrics with simulation tools</w:t>
      </w:r>
    </w:p>
    <w:p>
      <w:r>
        <w:t>Interview guidance: Keep each response concise, confident and structured. Where appropriate, mention the metric, diagnostic method, corrective action and expected performance improvement.</w:t>
      </w:r>
    </w:p>
    <w:p>
      <w:pPr>
        <w:spacing w:before="140" w:after="60"/>
      </w:pPr>
      <w:r>
        <w:rPr>
          <w:b/>
          <w:sz w:val="22"/>
        </w:rPr>
        <w:t>1. Analyze how network congestion affects packet delay and packet loss.</w:t>
      </w:r>
    </w:p>
    <w:p>
      <w:pPr>
        <w:spacing w:after="60"/>
        <w:ind w:left="259"/>
      </w:pPr>
      <w:r>
        <w:rPr>
          <w:b/>
        </w:rPr>
        <w:t xml:space="preserve">Answer: </w:t>
      </w:r>
      <w:r>
        <w:t>Network congestion occurs when offered traffic approaches or exceeds available capacity. Router and switch queues become longer, increasing queuing delay and jitter. If buffers overflow, packets are discarded, producing packet loss and possible retransmissions. The practical result is slower applications, reduced throughput and poor real-time communication quality.</w:t>
      </w:r>
    </w:p>
    <w:p>
      <w:pPr>
        <w:spacing w:after="100"/>
        <w:ind w:left="259"/>
      </w:pPr>
      <w:r>
        <w:rPr>
          <w:b/>
        </w:rPr>
        <w:t xml:space="preserve">Key points: </w:t>
      </w:r>
      <w:r>
        <w:t>Congestion → queueing delay • Buffer overflow → packet loss • Impact on throughput and QoS</w:t>
      </w:r>
    </w:p>
    <w:p>
      <w:pPr>
        <w:spacing w:before="140" w:after="60"/>
      </w:pPr>
      <w:r>
        <w:rPr>
          <w:b/>
          <w:sz w:val="22"/>
        </w:rPr>
        <w:t>2. Compare the impact of star and mesh topologies on network reliability and fault tolerance.</w:t>
      </w:r>
    </w:p>
    <w:p>
      <w:pPr>
        <w:spacing w:after="60"/>
        <w:ind w:left="259"/>
      </w:pPr>
      <w:r>
        <w:rPr>
          <w:b/>
        </w:rPr>
        <w:t xml:space="preserve">Answer: </w:t>
      </w:r>
      <w:r>
        <w:t>A star topology is easier to install, troubleshoot and expand, but the central switch is a critical point of failure. A mesh topology provides multiple alternative paths, so a single link failure does not necessarily interrupt communication. However, mesh requires more cabling, ports, configuration and cost. Therefore, mesh offers stronger fault tolerance, while star offers better simplicity and economy.</w:t>
      </w:r>
    </w:p>
    <w:p>
      <w:pPr>
        <w:spacing w:after="100"/>
        <w:ind w:left="259"/>
      </w:pPr>
      <w:r>
        <w:rPr>
          <w:b/>
        </w:rPr>
        <w:t xml:space="preserve">Key points: </w:t>
      </w:r>
      <w:r>
        <w:t>Star: simple • Mesh: redundant paths • Trade-off: cost vs reliability</w:t>
      </w:r>
    </w:p>
    <w:p>
      <w:pPr>
        <w:spacing w:before="140" w:after="60"/>
      </w:pPr>
      <w:r>
        <w:rPr>
          <w:b/>
          <w:sz w:val="22"/>
        </w:rPr>
        <w:t>3. Why does increasing the number of routers between source and destination increase end-to-end delay?</w:t>
      </w:r>
    </w:p>
    <w:p>
      <w:pPr>
        <w:spacing w:after="60"/>
        <w:ind w:left="259"/>
      </w:pPr>
      <w:r>
        <w:rPr>
          <w:b/>
        </w:rPr>
        <w:t xml:space="preserve">Answer: </w:t>
      </w:r>
      <w:r>
        <w:t>Every intermediate router performs packet processing and may place packets in a queue. Each additional hop also introduces transmission and propagation delay on its associated link. Therefore, adding routers generally increases the total end-to-end delay, especially when intermediate devices are congested.</w:t>
      </w:r>
    </w:p>
    <w:p>
      <w:pPr>
        <w:spacing w:after="100"/>
        <w:ind w:left="259"/>
      </w:pPr>
      <w:r>
        <w:rPr>
          <w:b/>
        </w:rPr>
        <w:t xml:space="preserve">Key points: </w:t>
      </w:r>
      <w:r>
        <w:t>Processing delay • Queuing delay • Transmission/propagation delay</w:t>
      </w:r>
    </w:p>
    <w:p>
      <w:pPr>
        <w:spacing w:before="140" w:after="60"/>
      </w:pPr>
      <w:r>
        <w:rPr>
          <w:b/>
          <w:sz w:val="22"/>
        </w:rPr>
        <w:t>4. Analyze how Quality of Service (QoS) improves the performance of voice and video traffic.</w:t>
      </w:r>
    </w:p>
    <w:p>
      <w:pPr>
        <w:spacing w:after="60"/>
        <w:ind w:left="259"/>
      </w:pPr>
      <w:r>
        <w:rPr>
          <w:b/>
        </w:rPr>
        <w:t xml:space="preserve">Answer: </w:t>
      </w:r>
      <w:r>
        <w:t>QoS classifies traffic and gives priority to delay-sensitive applications such as VoIP and video. Appropriate queuing, scheduling and traffic-shaping mechanisms help control congestion. This reduces delay, jitter and packet loss for real-time traffic, producing clearer voice calls and smoother video.</w:t>
      </w:r>
    </w:p>
    <w:p>
      <w:pPr>
        <w:spacing w:after="100"/>
        <w:ind w:left="259"/>
      </w:pPr>
      <w:r>
        <w:rPr>
          <w:b/>
        </w:rPr>
        <w:t xml:space="preserve">Key points: </w:t>
      </w:r>
      <w:r>
        <w:t>Traffic classification • Priority queuing • Lower delay/jitter/loss</w:t>
      </w:r>
    </w:p>
    <w:p>
      <w:pPr>
        <w:spacing w:before="140" w:after="60"/>
      </w:pPr>
      <w:r>
        <w:rPr>
          <w:b/>
          <w:sz w:val="22"/>
        </w:rPr>
        <w:t>5. Evaluate the impact of using fiber optic cables instead of copper cables for high-speed communication.</w:t>
      </w:r>
    </w:p>
    <w:p>
      <w:pPr>
        <w:spacing w:after="60"/>
        <w:ind w:left="259"/>
      </w:pPr>
      <w:r>
        <w:rPr>
          <w:b/>
        </w:rPr>
        <w:t xml:space="preserve">Answer: </w:t>
      </w:r>
      <w:r>
        <w:t>Fiber supports very high bandwidth, longer transmission distances and low signal attenuation. It is also highly resistant to electromagnetic interference, making it suitable for high-speed backbone and data-center links. The main disadvantages are higher installation cost and more specialized termination and maintenance. For high-capacity links, the performance benefits generally justify the investment.</w:t>
      </w:r>
    </w:p>
    <w:p>
      <w:pPr>
        <w:spacing w:after="100"/>
        <w:ind w:left="259"/>
      </w:pPr>
      <w:r>
        <w:rPr>
          <w:b/>
        </w:rPr>
        <w:t xml:space="preserve">Key points: </w:t>
      </w:r>
      <w:r>
        <w:t>High bandwidth • Long distance • EMI immunity • Higher cost</w:t>
      </w:r>
    </w:p>
    <w:p>
      <w:pPr>
        <w:spacing w:before="140" w:after="60"/>
      </w:pPr>
      <w:r>
        <w:rPr>
          <w:b/>
          <w:sz w:val="22"/>
        </w:rPr>
        <w:t>6. Analyze how network segmentation using VLANs improves performance and security.</w:t>
      </w:r>
    </w:p>
    <w:p>
      <w:pPr>
        <w:spacing w:after="60"/>
        <w:ind w:left="259"/>
      </w:pPr>
      <w:r>
        <w:rPr>
          <w:b/>
        </w:rPr>
        <w:t xml:space="preserve">Answer: </w:t>
      </w:r>
      <w:r>
        <w:t>VLANs divide a physical network into logical broadcast domains. This reduces unnecessary broadcast traffic and can improve network efficiency. From a security perspective, VLANs isolate groups such as staff, students, guests and servers, allowing firewalls and access-control policies to restrict communication between them.</w:t>
      </w:r>
    </w:p>
    <w:p>
      <w:pPr>
        <w:spacing w:after="100"/>
        <w:ind w:left="259"/>
      </w:pPr>
      <w:r>
        <w:rPr>
          <w:b/>
        </w:rPr>
        <w:t xml:space="preserve">Key points: </w:t>
      </w:r>
      <w:r>
        <w:t>Smaller broadcast domains • Logical isolation • Improved access control</w:t>
      </w:r>
    </w:p>
    <w:p>
      <w:pPr>
        <w:spacing w:before="140" w:after="60"/>
      </w:pPr>
      <w:r>
        <w:rPr>
          <w:b/>
          <w:sz w:val="22"/>
        </w:rPr>
        <w:t>7. Compare the effects of TCP and UDP on network performance for different applications.</w:t>
      </w:r>
    </w:p>
    <w:p>
      <w:pPr>
        <w:spacing w:after="60"/>
        <w:ind w:left="259"/>
      </w:pPr>
      <w:r>
        <w:rPr>
          <w:b/>
        </w:rPr>
        <w:t xml:space="preserve">Answer: </w:t>
      </w:r>
      <w:r>
        <w:t>TCP provides reliable, ordered delivery using acknowledgements, retransmissions and flow/congestion control, so it is suitable for applications where accuracy is essential. UDP has lower overhead and does not guarantee delivery, making it useful for real-time voice, video and gaming where low latency can be more important than perfect delivery.</w:t>
      </w:r>
    </w:p>
    <w:p>
      <w:pPr>
        <w:spacing w:after="100"/>
        <w:ind w:left="259"/>
      </w:pPr>
      <w:r>
        <w:rPr>
          <w:b/>
        </w:rPr>
        <w:t xml:space="preserve">Key points: </w:t>
      </w:r>
      <w:r>
        <w:t>TCP: reliability • UDP: low overhead • Application-dependent choice</w:t>
      </w:r>
    </w:p>
    <w:p>
      <w:pPr>
        <w:spacing w:before="140" w:after="60"/>
      </w:pPr>
      <w:r>
        <w:rPr>
          <w:b/>
          <w:sz w:val="22"/>
        </w:rPr>
        <w:t>8. Why is load balancing important in large enterprise networks? Analyze its impact on performance and availability.</w:t>
      </w:r>
    </w:p>
    <w:p>
      <w:pPr>
        <w:spacing w:after="60"/>
        <w:ind w:left="259"/>
      </w:pPr>
      <w:r>
        <w:rPr>
          <w:b/>
        </w:rPr>
        <w:t xml:space="preserve">Answer: </w:t>
      </w:r>
      <w:r>
        <w:t>Load balancing distributes traffic across multiple servers, links or network paths. It prevents individual resources from becoming bottlenecks, improves response time and increases resource utilization. It also provides redundancy, so traffic can be redirected when a server or link becomes unavailable.</w:t>
      </w:r>
    </w:p>
    <w:p>
      <w:pPr>
        <w:spacing w:after="100"/>
        <w:ind w:left="259"/>
      </w:pPr>
      <w:r>
        <w:rPr>
          <w:b/>
        </w:rPr>
        <w:t xml:space="preserve">Key points: </w:t>
      </w:r>
      <w:r>
        <w:t>Avoid bottlenecks • Better resource utilization • Higher availability</w:t>
      </w:r>
    </w:p>
    <w:p>
      <w:pPr>
        <w:spacing w:before="140" w:after="60"/>
      </w:pPr>
      <w:r>
        <w:rPr>
          <w:b/>
          <w:sz w:val="22"/>
        </w:rPr>
        <w:t>9. Analyze how frequent routing updates influence network efficiency and bandwidth utilization.</w:t>
      </w:r>
    </w:p>
    <w:p>
      <w:pPr>
        <w:spacing w:after="60"/>
        <w:ind w:left="259"/>
      </w:pPr>
      <w:r>
        <w:rPr>
          <w:b/>
        </w:rPr>
        <w:t xml:space="preserve">Answer: </w:t>
      </w:r>
      <w:r>
        <w:t>Routing updates are necessary to maintain accurate routing information, but excessive updates consume bandwidth, CPU and memory. In a large or unstable network, frequent changes can create control-plane overhead and instability. Properly configured routing protocols and stable network design help balance convergence speed with update overhead.</w:t>
      </w:r>
    </w:p>
    <w:p>
      <w:pPr>
        <w:spacing w:after="100"/>
        <w:ind w:left="259"/>
      </w:pPr>
      <w:r>
        <w:rPr>
          <w:b/>
        </w:rPr>
        <w:t xml:space="preserve">Key points: </w:t>
      </w:r>
      <w:r>
        <w:t>Control traffic • Router CPU/memory • Convergence vs overhead</w:t>
      </w:r>
    </w:p>
    <w:p>
      <w:pPr>
        <w:spacing w:before="140" w:after="60"/>
      </w:pPr>
      <w:r>
        <w:rPr>
          <w:b/>
          <w:sz w:val="22"/>
        </w:rPr>
        <w:t>10. Evaluate the trade-off between network security measures such as firewalls and encryption and overall network performance.</w:t>
      </w:r>
    </w:p>
    <w:p>
      <w:pPr>
        <w:spacing w:after="60"/>
        <w:ind w:left="259"/>
      </w:pPr>
      <w:r>
        <w:rPr>
          <w:b/>
        </w:rPr>
        <w:t xml:space="preserve">Answer: </w:t>
      </w:r>
      <w:r>
        <w:t>Firewalls inspect traffic and encryption requires processing, so strong security controls can add latency and consume resources. However, removing security to gain small performance improvements is usually unacceptable. The better approach is to use capable hardware, optimized rules, efficient encryption, selective inspection and appropriate segmentation so security is maintained with controlled overhead.</w:t>
      </w:r>
    </w:p>
    <w:p>
      <w:pPr>
        <w:spacing w:after="100"/>
        <w:ind w:left="259"/>
      </w:pPr>
      <w:r>
        <w:rPr>
          <w:b/>
        </w:rPr>
        <w:t xml:space="preserve">Key points: </w:t>
      </w:r>
      <w:r>
        <w:t>Security is essential • Processing overhead • Optimization reduces impact</w:t>
      </w:r>
    </w:p>
    <w:p>
      <w:pPr>
        <w:spacing w:before="140" w:after="60"/>
      </w:pPr>
      <w:r>
        <w:rPr>
          <w:b/>
          <w:sz w:val="22"/>
        </w:rPr>
        <w:t>11. A network has high delay—how will you identify and fix the issue?</w:t>
      </w:r>
    </w:p>
    <w:p>
      <w:pPr>
        <w:spacing w:after="60"/>
        <w:ind w:left="259"/>
      </w:pPr>
      <w:r>
        <w:rPr>
          <w:b/>
        </w:rPr>
        <w:t xml:space="preserve">Answer: </w:t>
      </w:r>
      <w:r>
        <w:t>First, measure RTT and hop-by-hop delay using ping and traceroute. Then identify the hop where latency increases and inspect interface utilization, queueing, packet errors, routing and device CPU load. If congestion is the cause, reduce traffic or increase capacity; if routing is inefficient, select a better path; if a device or link is faulty, repair or replace it. Re-test after the change.</w:t>
      </w:r>
    </w:p>
    <w:p>
      <w:pPr>
        <w:spacing w:after="100"/>
        <w:ind w:left="259"/>
      </w:pPr>
      <w:r>
        <w:rPr>
          <w:b/>
        </w:rPr>
        <w:t xml:space="preserve">Key points: </w:t>
      </w:r>
      <w:r>
        <w:t>Measure • Locate bottleneck • Correct • Verify</w:t>
      </w:r>
    </w:p>
    <w:p>
      <w:pPr>
        <w:spacing w:before="140" w:after="60"/>
      </w:pPr>
      <w:r>
        <w:rPr>
          <w:b/>
          <w:sz w:val="22"/>
        </w:rPr>
        <w:t>12. If throughput is low despite high bandwidth, what could be the reasons?</w:t>
      </w:r>
    </w:p>
    <w:p>
      <w:pPr>
        <w:spacing w:after="60"/>
        <w:ind w:left="259"/>
      </w:pPr>
      <w:r>
        <w:rPr>
          <w:b/>
        </w:rPr>
        <w:t xml:space="preserve">Answer: </w:t>
      </w:r>
      <w:r>
        <w:t>High bandwidth represents capacity, not guaranteed delivered performance. Low throughput can result from congestion, packet loss, high latency, protocol overhead, weak wireless conditions, device limitations, server limitations or configuration problems. I would measure utilization, RTT, packet loss and actual transfer rate to identify the limiting factor.</w:t>
      </w:r>
    </w:p>
    <w:p>
      <w:pPr>
        <w:spacing w:after="100"/>
        <w:ind w:left="259"/>
      </w:pPr>
      <w:r>
        <w:rPr>
          <w:b/>
        </w:rPr>
        <w:t xml:space="preserve">Key points: </w:t>
      </w:r>
      <w:r>
        <w:t>Bandwidth ≠ throughput • Check loss and latency • Check endpoints</w:t>
      </w:r>
    </w:p>
    <w:p>
      <w:pPr>
        <w:spacing w:before="140" w:after="60"/>
      </w:pPr>
      <w:r>
        <w:rPr>
          <w:b/>
          <w:sz w:val="22"/>
        </w:rPr>
        <w:t>13. How would you reduce packet loss in a congested network?</w:t>
      </w:r>
    </w:p>
    <w:p>
      <w:pPr>
        <w:spacing w:after="60"/>
        <w:ind w:left="259"/>
      </w:pPr>
      <w:r>
        <w:rPr>
          <w:b/>
        </w:rPr>
        <w:t xml:space="preserve">Answer: </w:t>
      </w:r>
      <w:r>
        <w:t>I would first locate the source of loss using interface statistics, ping/traceroute and monitoring. Then I would reduce congestion using QoS, traffic balancing, capacity upgrades or better routing. Faulty cables, interfaces and overloaded devices should also be corrected. Packet-loss measurements should be repeated after the change to confirm improvement.</w:t>
      </w:r>
    </w:p>
    <w:p>
      <w:pPr>
        <w:spacing w:after="100"/>
        <w:ind w:left="259"/>
      </w:pPr>
      <w:r>
        <w:rPr>
          <w:b/>
        </w:rPr>
        <w:t xml:space="preserve">Key points: </w:t>
      </w:r>
      <w:r>
        <w:t>Locate loss • Reduce congestion • Fix faults • Verify</w:t>
      </w:r>
    </w:p>
    <w:p>
      <w:pPr>
        <w:spacing w:before="140" w:after="60"/>
      </w:pPr>
      <w:r>
        <w:rPr>
          <w:b/>
          <w:sz w:val="22"/>
        </w:rPr>
        <w:t>14. A VoIP call is breaking frequently—how would you troubleshoot?</w:t>
      </w:r>
    </w:p>
    <w:p>
      <w:pPr>
        <w:spacing w:after="60"/>
        <w:ind w:left="259"/>
      </w:pPr>
      <w:r>
        <w:rPr>
          <w:b/>
        </w:rPr>
        <w:t xml:space="preserve">Answer: </w:t>
      </w:r>
      <w:r>
        <w:t>Check packet loss, jitter, RTT and available bandwidth. Verify that VoIP traffic receives appropriate QoS priority and inspect links for errors or congestion. Also check Wi-Fi interference if the phones use wireless connectivity. After correcting the issue, repeat calls and compare the performance metrics with the baseline.</w:t>
      </w:r>
    </w:p>
    <w:p>
      <w:pPr>
        <w:spacing w:after="100"/>
        <w:ind w:left="259"/>
      </w:pPr>
      <w:r>
        <w:rPr>
          <w:b/>
        </w:rPr>
        <w:t xml:space="preserve">Key points: </w:t>
      </w:r>
      <w:r>
        <w:t>VoIP metrics • QoS • Congestion/errors • Baseline comparison</w:t>
      </w:r>
    </w:p>
    <w:p>
      <w:pPr>
        <w:spacing w:before="140" w:after="60"/>
      </w:pPr>
      <w:r>
        <w:rPr>
          <w:b/>
          <w:sz w:val="22"/>
        </w:rPr>
        <w:t>15. Given a network with high jitter, suggest improvements.</w:t>
      </w:r>
    </w:p>
    <w:p>
      <w:pPr>
        <w:spacing w:after="60"/>
        <w:ind w:left="259"/>
      </w:pPr>
      <w:r>
        <w:rPr>
          <w:b/>
        </w:rPr>
        <w:t xml:space="preserve">Answer: </w:t>
      </w:r>
      <w:r>
        <w:t>Prioritize real-time traffic using QoS, reduce congestion and choose stable low-latency paths. Increase capacity where required and investigate overloaded routers, switches and wireless interference. Monitoring jitter before and after optimization confirms whether the changes worked.</w:t>
      </w:r>
    </w:p>
    <w:p>
      <w:pPr>
        <w:spacing w:after="100"/>
        <w:ind w:left="259"/>
      </w:pPr>
      <w:r>
        <w:rPr>
          <w:b/>
        </w:rPr>
        <w:t xml:space="preserve">Key points: </w:t>
      </w:r>
      <w:r>
        <w:t>QoS • Capacity • Stable path • Monitor</w:t>
      </w:r>
    </w:p>
    <w:p>
      <w:pPr>
        <w:spacing w:before="140" w:after="60"/>
      </w:pPr>
      <w:r>
        <w:rPr>
          <w:b/>
          <w:sz w:val="22"/>
        </w:rPr>
        <w:t>16. How will you simulate a congested network in Packet Tracer?</w:t>
      </w:r>
    </w:p>
    <w:p>
      <w:pPr>
        <w:spacing w:after="60"/>
        <w:ind w:left="259"/>
      </w:pPr>
      <w:r>
        <w:rPr>
          <w:b/>
        </w:rPr>
        <w:t xml:space="preserve">Answer: </w:t>
      </w:r>
      <w:r>
        <w:t>I would create several traffic flows that share a path with limited capacity and gradually increase the offered traffic. In simulation mode, I would observe packet movement and measure throughput, delay and packet loss. The results can be compared before and after applying QoS or changing the topology.</w:t>
      </w:r>
    </w:p>
    <w:p>
      <w:pPr>
        <w:spacing w:after="100"/>
        <w:ind w:left="259"/>
      </w:pPr>
      <w:r>
        <w:rPr>
          <w:b/>
        </w:rPr>
        <w:t xml:space="preserve">Key points: </w:t>
      </w:r>
      <w:r>
        <w:t>Controlled traffic • Limited-capacity link • Compare metrics</w:t>
      </w:r>
    </w:p>
    <w:p>
      <w:pPr>
        <w:spacing w:before="140" w:after="60"/>
      </w:pPr>
      <w:r>
        <w:rPr>
          <w:b/>
          <w:sz w:val="22"/>
        </w:rPr>
        <w:t>17. If packets are delayed in a router, what steps will you take?</w:t>
      </w:r>
    </w:p>
    <w:p>
      <w:pPr>
        <w:spacing w:after="60"/>
        <w:ind w:left="259"/>
      </w:pPr>
      <w:r>
        <w:rPr>
          <w:b/>
        </w:rPr>
        <w:t xml:space="preserve">Answer: </w:t>
      </w:r>
      <w:r>
        <w:t>I would inspect interface utilization, queue length, packet errors, CPU/memory usage and routing information. Ping and traceroute can identify where delay begins. If queueing is the cause, I would reduce congestion or apply QoS; if the device is overloaded, upgrade or redistribute traffic; if the interface has errors, repair the physical or configuration issue.</w:t>
      </w:r>
    </w:p>
    <w:p>
      <w:pPr>
        <w:spacing w:after="100"/>
        <w:ind w:left="259"/>
      </w:pPr>
      <w:r>
        <w:rPr>
          <w:b/>
        </w:rPr>
        <w:t xml:space="preserve">Key points: </w:t>
      </w:r>
      <w:r>
        <w:t>Queueing • Device load • Interface errors • Routing</w:t>
      </w:r>
    </w:p>
    <w:p>
      <w:pPr>
        <w:spacing w:before="140" w:after="60"/>
      </w:pPr>
      <w:r>
        <w:rPr>
          <w:b/>
          <w:sz w:val="22"/>
        </w:rPr>
        <w:t>18. How would you optimize a network for online gaming?</w:t>
      </w:r>
    </w:p>
    <w:p>
      <w:pPr>
        <w:spacing w:after="60"/>
        <w:ind w:left="259"/>
      </w:pPr>
      <w:r>
        <w:rPr>
          <w:b/>
        </w:rPr>
        <w:t xml:space="preserve">Answer: </w:t>
      </w:r>
      <w:r>
        <w:t>Gaming benefits from low latency, low jitter and minimal packet loss. I would prefer a stable wired connection where possible, prioritize gaming traffic appropriately, reduce background congestion and use efficient routing. Router firmware and QoS settings should be checked, and performance should be tested at different times.</w:t>
      </w:r>
    </w:p>
    <w:p>
      <w:pPr>
        <w:spacing w:after="100"/>
        <w:ind w:left="259"/>
      </w:pPr>
      <w:r>
        <w:rPr>
          <w:b/>
        </w:rPr>
        <w:t xml:space="preserve">Key points: </w:t>
      </w:r>
      <w:r>
        <w:t>Low latency • Low jitter • Low loss • Stable connection</w:t>
      </w:r>
    </w:p>
    <w:p>
      <w:pPr>
        <w:spacing w:before="140" w:after="60"/>
      </w:pPr>
      <w:r>
        <w:rPr>
          <w:b/>
          <w:sz w:val="22"/>
        </w:rPr>
        <w:t>19. Design a small network and explain how you will measure its performance.</w:t>
      </w:r>
    </w:p>
    <w:p>
      <w:pPr>
        <w:spacing w:after="60"/>
        <w:ind w:left="259"/>
      </w:pPr>
      <w:r>
        <w:rPr>
          <w:b/>
        </w:rPr>
        <w:t xml:space="preserve">Answer: </w:t>
      </w:r>
      <w:r>
        <w:t>I would build a router–switch network with several PCs and, if required, an access point. IP addressing and routing would be configured first. I would then measure throughput, RTT/delay, packet loss, jitter and link utilization using Packet Tracer simulation and tools such as ping and traceroute. Baseline results would be recorded before making optimizations.</w:t>
      </w:r>
    </w:p>
    <w:p>
      <w:pPr>
        <w:spacing w:after="100"/>
        <w:ind w:left="259"/>
      </w:pPr>
      <w:r>
        <w:rPr>
          <w:b/>
        </w:rPr>
        <w:t xml:space="preserve">Key points: </w:t>
      </w:r>
      <w:r>
        <w:t>Topology • Configuration • Baseline • Performance metrics</w:t>
      </w:r>
    </w:p>
    <w:p>
      <w:pPr>
        <w:spacing w:before="140" w:after="60"/>
      </w:pPr>
      <w:r>
        <w:rPr>
          <w:b/>
          <w:sz w:val="22"/>
        </w:rPr>
        <w:t>20. If RTT is very high, how will you diagnose the issue?</w:t>
      </w:r>
    </w:p>
    <w:p>
      <w:pPr>
        <w:spacing w:after="60"/>
        <w:ind w:left="259"/>
      </w:pPr>
      <w:r>
        <w:rPr>
          <w:b/>
        </w:rPr>
        <w:t xml:space="preserve">Answer: </w:t>
      </w:r>
      <w:r>
        <w:t>I would run repeated ping tests and use traceroute to identify the hop where RTT increases. I would then check physical distance, congestion, routing, queueing, packet loss and device load. Testing at different times helps distinguish a persistent routing problem from peak-hour congestion.</w:t>
      </w:r>
    </w:p>
    <w:p>
      <w:pPr>
        <w:spacing w:after="100"/>
        <w:ind w:left="259"/>
      </w:pPr>
      <w:r>
        <w:rPr>
          <w:b/>
        </w:rPr>
        <w:t xml:space="preserve">Key points: </w:t>
      </w:r>
      <w:r>
        <w:t>Ping • Traceroute • Time-based comparison</w:t>
      </w:r>
    </w:p>
    <w:p>
      <w:pPr>
        <w:spacing w:before="140" w:after="60"/>
      </w:pPr>
      <w:r>
        <w:rPr>
          <w:b/>
          <w:sz w:val="22"/>
        </w:rPr>
        <w:t>21. Explain network performance to a non-technical person.</w:t>
      </w:r>
    </w:p>
    <w:p>
      <w:pPr>
        <w:spacing w:after="60"/>
        <w:ind w:left="259"/>
      </w:pPr>
      <w:r>
        <w:rPr>
          <w:b/>
        </w:rPr>
        <w:t xml:space="preserve">Answer: </w:t>
      </w:r>
      <w:r>
        <w:t>Network performance describes how quickly, reliably and smoothly information travels through a network. Think of it like a road: bandwidth is similar to the road's capacity, throughput is the traffic actually moving, delay is the waiting time, and packet loss is like vehicles being unable to complete the journey.</w:t>
      </w:r>
    </w:p>
    <w:p>
      <w:pPr>
        <w:spacing w:after="100"/>
        <w:ind w:left="259"/>
      </w:pPr>
      <w:r>
        <w:rPr>
          <w:b/>
        </w:rPr>
        <w:t xml:space="preserve">Key points: </w:t>
      </w:r>
      <w:r>
        <w:t>Simple analogy • Capacity • Speed • Reliability</w:t>
      </w:r>
    </w:p>
    <w:p>
      <w:pPr>
        <w:spacing w:before="140" w:after="60"/>
      </w:pPr>
      <w:r>
        <w:rPr>
          <w:b/>
          <w:sz w:val="22"/>
        </w:rPr>
        <w:t>22. Describe throughput using a real-life example.</w:t>
      </w:r>
    </w:p>
    <w:p>
      <w:pPr>
        <w:spacing w:after="60"/>
        <w:ind w:left="259"/>
      </w:pPr>
      <w:r>
        <w:rPr>
          <w:b/>
        </w:rPr>
        <w:t xml:space="preserve">Answer: </w:t>
      </w:r>
      <w:r>
        <w:t>Throughput is the actual amount of data successfully delivered in a given time. For example, a water pipe may have a certain maximum capacity, but the amount of water that actually reaches the destination each second represents practical throughput. Network throughput is commonly measured in bits per second.</w:t>
      </w:r>
    </w:p>
    <w:p>
      <w:pPr>
        <w:spacing w:after="100"/>
        <w:ind w:left="259"/>
      </w:pPr>
      <w:r>
        <w:rPr>
          <w:b/>
        </w:rPr>
        <w:t xml:space="preserve">Key points: </w:t>
      </w:r>
      <w:r>
        <w:t>Actual delivered rate • Measured over time • bps</w:t>
      </w:r>
    </w:p>
    <w:p>
      <w:pPr>
        <w:spacing w:before="140" w:after="60"/>
      </w:pPr>
      <w:r>
        <w:rPr>
          <w:b/>
          <w:sz w:val="22"/>
        </w:rPr>
        <w:t>23. Present how packet loss affects video streaming.</w:t>
      </w:r>
    </w:p>
    <w:p>
      <w:pPr>
        <w:spacing w:after="60"/>
        <w:ind w:left="259"/>
      </w:pPr>
      <w:r>
        <w:rPr>
          <w:b/>
        </w:rPr>
        <w:t xml:space="preserve">Answer: </w:t>
      </w:r>
      <w:r>
        <w:t>Video is divided into packets. If packets are lost, the receiver may have missing information, which can cause buffering, freezing, reduced quality or visible artifacts. Higher packet loss makes streaming less stable, especially when the application cannot recover the missing data quickly.</w:t>
      </w:r>
    </w:p>
    <w:p>
      <w:pPr>
        <w:spacing w:after="100"/>
        <w:ind w:left="259"/>
      </w:pPr>
      <w:r>
        <w:rPr>
          <w:b/>
        </w:rPr>
        <w:t xml:space="preserve">Key points: </w:t>
      </w:r>
      <w:r>
        <w:t>Missing packets • Buffering/freezing • Quality reduction</w:t>
      </w:r>
    </w:p>
    <w:p>
      <w:pPr>
        <w:spacing w:before="140" w:after="60"/>
      </w:pPr>
      <w:r>
        <w:rPr>
          <w:b/>
          <w:sz w:val="22"/>
        </w:rPr>
        <w:t>24. Explain delay types clearly in under 1 minute.</w:t>
      </w:r>
    </w:p>
    <w:p>
      <w:pPr>
        <w:spacing w:after="60"/>
        <w:ind w:left="259"/>
      </w:pPr>
      <w:r>
        <w:rPr>
          <w:b/>
        </w:rPr>
        <w:t xml:space="preserve">Answer: </w:t>
      </w:r>
      <w:r>
        <w:t>There are four common delay components. Transmission delay is the time required to place packet bits onto the link. Propagation delay is the time for the signal to travel through the medium. Processing delay is the time a device needs to examine and process a packet. Queuing delay is the time a packet waits in a buffer. Together, these contribute to end-to-end delay.</w:t>
      </w:r>
    </w:p>
    <w:p>
      <w:pPr>
        <w:spacing w:after="100"/>
        <w:ind w:left="259"/>
      </w:pPr>
      <w:r>
        <w:rPr>
          <w:b/>
        </w:rPr>
        <w:t xml:space="preserve">Key points: </w:t>
      </w:r>
      <w:r>
        <w:t>Transmission • Propagation • Processing • Queuing</w:t>
      </w:r>
    </w:p>
    <w:p>
      <w:pPr>
        <w:spacing w:before="140" w:after="60"/>
      </w:pPr>
      <w:r>
        <w:rPr>
          <w:b/>
          <w:sz w:val="22"/>
        </w:rPr>
        <w:t>25. Describe Cisco Packet Tracer in a professional way.</w:t>
      </w:r>
    </w:p>
    <w:p>
      <w:pPr>
        <w:spacing w:after="60"/>
        <w:ind w:left="259"/>
      </w:pPr>
      <w:r>
        <w:rPr>
          <w:b/>
        </w:rPr>
        <w:t xml:space="preserve">Answer: </w:t>
      </w:r>
      <w:r>
        <w:t>Cisco Packet Tracer is a network simulation and learning environment used to design topologies, configure networking devices and observe packet behavior without requiring physical hardware. It is useful for practicing routing, switching, addressing, troubleshooting and performance concepts in a controlled environment.</w:t>
      </w:r>
    </w:p>
    <w:p>
      <w:pPr>
        <w:spacing w:after="100"/>
        <w:ind w:left="259"/>
      </w:pPr>
      <w:r>
        <w:rPr>
          <w:b/>
        </w:rPr>
        <w:t xml:space="preserve">Key points: </w:t>
      </w:r>
      <w:r>
        <w:t>Simulation • Configuration • Troubleshooting • Controlled testing</w:t>
      </w:r>
    </w:p>
    <w:p>
      <w:pPr>
        <w:spacing w:before="140" w:after="60"/>
      </w:pPr>
      <w:r>
        <w:rPr>
          <w:b/>
          <w:sz w:val="22"/>
        </w:rPr>
        <w:t>26. Explain QoS in simple and technical terms.</w:t>
      </w:r>
    </w:p>
    <w:p>
      <w:pPr>
        <w:spacing w:after="60"/>
        <w:ind w:left="259"/>
      </w:pPr>
      <w:r>
        <w:rPr>
          <w:b/>
        </w:rPr>
        <w:t xml:space="preserve">Answer: </w:t>
      </w:r>
      <w:r>
        <w:t>In simple terms, QoS gives important traffic better treatment when network resources are limited. Technically, it classifies traffic and applies mechanisms such as prioritization, queuing and traffic shaping so applications with strict delay or jitter requirements receive suitable service.</w:t>
      </w:r>
    </w:p>
    <w:p>
      <w:pPr>
        <w:spacing w:after="100"/>
        <w:ind w:left="259"/>
      </w:pPr>
      <w:r>
        <w:rPr>
          <w:b/>
        </w:rPr>
        <w:t xml:space="preserve">Key points: </w:t>
      </w:r>
      <w:r>
        <w:t>Classification • Prioritization • Queuing • Traffic shaping</w:t>
      </w:r>
    </w:p>
    <w:p>
      <w:pPr>
        <w:spacing w:before="140" w:after="60"/>
      </w:pPr>
      <w:r>
        <w:rPr>
          <w:b/>
          <w:sz w:val="22"/>
        </w:rPr>
        <w:t>27. How would you present your simulation results to a client?</w:t>
      </w:r>
    </w:p>
    <w:p>
      <w:pPr>
        <w:spacing w:after="60"/>
        <w:ind w:left="259"/>
      </w:pPr>
      <w:r>
        <w:rPr>
          <w:b/>
        </w:rPr>
        <w:t xml:space="preserve">Answer: </w:t>
      </w:r>
      <w:r>
        <w:t>I would begin with the objective and test conditions, followed by the network topology and baseline metrics. Then I would present throughput, delay, packet loss, jitter and utilization in clear tables or charts. I would explain the main bottleneck, show the results after optimization and finish with actionable recommendations and expected business benefits.</w:t>
      </w:r>
    </w:p>
    <w:p>
      <w:pPr>
        <w:spacing w:after="100"/>
        <w:ind w:left="259"/>
      </w:pPr>
      <w:r>
        <w:rPr>
          <w:b/>
        </w:rPr>
        <w:t xml:space="preserve">Key points: </w:t>
      </w:r>
      <w:r>
        <w:t>Objective • Baseline • Metrics • Recommendations</w:t>
      </w:r>
    </w:p>
    <w:p>
      <w:pPr>
        <w:spacing w:before="140" w:after="60"/>
      </w:pPr>
      <w:r>
        <w:rPr>
          <w:b/>
          <w:sz w:val="22"/>
        </w:rPr>
        <w:t>28. Explain jitter using a real-world analogy.</w:t>
      </w:r>
    </w:p>
    <w:p>
      <w:pPr>
        <w:spacing w:after="60"/>
        <w:ind w:left="259"/>
      </w:pPr>
      <w:r>
        <w:rPr>
          <w:b/>
        </w:rPr>
        <w:t xml:space="preserve">Answer: </w:t>
      </w:r>
      <w:r>
        <w:t>Jitter is variation in packet arrival time. Imagine a bus service that should arrive every 10 minutes, but one bus arrives after 5 minutes and another after 20 minutes. The buses are still arriving, but the timing is inconsistent. That inconsistency is similar to network jitter and is particularly harmful to voice and video.</w:t>
      </w:r>
    </w:p>
    <w:p>
      <w:pPr>
        <w:spacing w:after="100"/>
        <w:ind w:left="259"/>
      </w:pPr>
      <w:r>
        <w:rPr>
          <w:b/>
        </w:rPr>
        <w:t xml:space="preserve">Key points: </w:t>
      </w:r>
      <w:r>
        <w:t>Variation in delay • Real-time impact</w:t>
      </w:r>
    </w:p>
    <w:p>
      <w:pPr>
        <w:spacing w:before="140" w:after="60"/>
      </w:pPr>
      <w:r>
        <w:rPr>
          <w:b/>
          <w:sz w:val="22"/>
        </w:rPr>
        <w:t>29. Describe how you tested network performance in a lab.</w:t>
      </w:r>
    </w:p>
    <w:p>
      <w:pPr>
        <w:spacing w:after="60"/>
        <w:ind w:left="259"/>
      </w:pPr>
      <w:r>
        <w:rPr>
          <w:b/>
        </w:rPr>
        <w:t xml:space="preserve">Answer: </w:t>
      </w:r>
      <w:r>
        <w:t>I first created and configured the topology, verified connectivity and established baseline measurements. I generated or simulated traffic and measured throughput, delay/RTT, packet loss, jitter and utilization. I then introduced or identified performance limitations, applied improvements and repeated the tests to compare the results.</w:t>
      </w:r>
    </w:p>
    <w:p>
      <w:pPr>
        <w:spacing w:after="100"/>
        <w:ind w:left="259"/>
      </w:pPr>
      <w:r>
        <w:rPr>
          <w:b/>
        </w:rPr>
        <w:t xml:space="preserve">Key points: </w:t>
      </w:r>
      <w:r>
        <w:t>Baseline • Controlled test • Optimization • Comparison</w:t>
      </w:r>
    </w:p>
    <w:p>
      <w:pPr>
        <w:spacing w:before="140" w:after="60"/>
      </w:pPr>
      <w:r>
        <w:rPr>
          <w:b/>
          <w:sz w:val="22"/>
        </w:rPr>
        <w:t>30. Explain the importance of performance metrics in one structured answer.</w:t>
      </w:r>
    </w:p>
    <w:p>
      <w:pPr>
        <w:spacing w:after="60"/>
        <w:ind w:left="259"/>
      </w:pPr>
      <w:r>
        <w:rPr>
          <w:b/>
        </w:rPr>
        <w:t xml:space="preserve">Answer: </w:t>
      </w:r>
      <w:r>
        <w:t>Performance metrics turn a general statement such as 'the network is slow' into measurable evidence. Throughput shows actual delivery rate, bandwidth indicates capacity, delay measures responsiveness, packet loss indicates delivery reliability, and jitter measures variation in delay. Together they help diagnose bottlenecks, compare configurations and verify improvements.</w:t>
      </w:r>
    </w:p>
    <w:p>
      <w:pPr>
        <w:spacing w:after="100"/>
        <w:ind w:left="259"/>
      </w:pPr>
      <w:r>
        <w:rPr>
          <w:b/>
        </w:rPr>
        <w:t xml:space="preserve">Key points: </w:t>
      </w:r>
      <w:r>
        <w:t>Measure • Diagnose • Compare • Verify</w:t>
      </w:r>
    </w:p>
    <w:p>
      <w:pPr>
        <w:spacing w:before="140" w:after="60"/>
      </w:pPr>
      <w:r>
        <w:rPr>
          <w:b/>
          <w:sz w:val="22"/>
        </w:rPr>
        <w:t>31. Introduce yourself and explain your knowledge of network performance.</w:t>
      </w:r>
    </w:p>
    <w:p>
      <w:pPr>
        <w:spacing w:after="60"/>
        <w:ind w:left="259"/>
      </w:pPr>
      <w:r>
        <w:rPr>
          <w:b/>
        </w:rPr>
        <w:t xml:space="preserve">Answer: </w:t>
      </w:r>
      <w:r>
        <w:t>I am a computer networks student with an interest in understanding how network design affects application performance. I have studied throughput, bandwidth, delay, packet loss, jitter, QoS and network simulation. I also understand the importance of using tools and measured data to troubleshoot problems rather than relying only on assumptions.</w:t>
      </w:r>
    </w:p>
    <w:p>
      <w:pPr>
        <w:spacing w:after="100"/>
        <w:ind w:left="259"/>
      </w:pPr>
      <w:r>
        <w:rPr>
          <w:b/>
        </w:rPr>
        <w:t xml:space="preserve">Key points: </w:t>
      </w:r>
      <w:r>
        <w:t>Technical foundation • Performance metrics • Data-driven troubleshooting</w:t>
      </w:r>
    </w:p>
    <w:p>
      <w:pPr>
        <w:spacing w:before="140" w:after="60"/>
      </w:pPr>
      <w:r>
        <w:rPr>
          <w:b/>
          <w:sz w:val="22"/>
        </w:rPr>
        <w:t>32. Why are you interested in networking and simulation tools?</w:t>
      </w:r>
    </w:p>
    <w:p>
      <w:pPr>
        <w:spacing w:after="60"/>
        <w:ind w:left="259"/>
      </w:pPr>
      <w:r>
        <w:rPr>
          <w:b/>
        </w:rPr>
        <w:t xml:space="preserve">Answer: </w:t>
      </w:r>
      <w:r>
        <w:t>Networking interests me because it connects systems and directly influences the performance of applications and services. Simulation tools are valuable because they allow me to design topologies, test configurations, observe packet behavior and troubleshoot problems without requiring physical hardware for every experiment.</w:t>
      </w:r>
    </w:p>
    <w:p>
      <w:pPr>
        <w:spacing w:after="100"/>
        <w:ind w:left="259"/>
      </w:pPr>
      <w:r>
        <w:rPr>
          <w:b/>
        </w:rPr>
        <w:t xml:space="preserve">Key points: </w:t>
      </w:r>
      <w:r>
        <w:t>Connectivity • Practical learning • Safe experimentation</w:t>
      </w:r>
    </w:p>
    <w:p>
      <w:pPr>
        <w:spacing w:before="140" w:after="60"/>
      </w:pPr>
      <w:r>
        <w:rPr>
          <w:b/>
          <w:sz w:val="22"/>
        </w:rPr>
        <w:t>33. What makes you confident in analyzing network performance?</w:t>
      </w:r>
    </w:p>
    <w:p>
      <w:pPr>
        <w:spacing w:after="60"/>
        <w:ind w:left="259"/>
      </w:pPr>
      <w:r>
        <w:rPr>
          <w:b/>
        </w:rPr>
        <w:t xml:space="preserve">Answer: </w:t>
      </w:r>
      <w:r>
        <w:t>My confidence comes from following a systematic process: define the problem, collect measurements, identify the bottleneck, apply a targeted change and verify the result. I use metrics such as throughput, RTT, packet loss, jitter and utilization to support my conclusions.</w:t>
      </w:r>
    </w:p>
    <w:p>
      <w:pPr>
        <w:spacing w:after="100"/>
        <w:ind w:left="259"/>
      </w:pPr>
      <w:r>
        <w:rPr>
          <w:b/>
        </w:rPr>
        <w:t xml:space="preserve">Key points: </w:t>
      </w:r>
      <w:r>
        <w:t>Systematic method • Measured evidence • Verification</w:t>
      </w:r>
    </w:p>
    <w:p>
      <w:pPr>
        <w:spacing w:before="140" w:after="60"/>
      </w:pPr>
      <w:r>
        <w:rPr>
          <w:b/>
          <w:sz w:val="22"/>
        </w:rPr>
        <w:t>34. Explain a concept you are very strong in related to networking.</w:t>
      </w:r>
    </w:p>
    <w:p>
      <w:pPr>
        <w:spacing w:after="60"/>
        <w:ind w:left="259"/>
      </w:pPr>
      <w:r>
        <w:rPr>
          <w:b/>
        </w:rPr>
        <w:t xml:space="preserve">Answer: </w:t>
      </w:r>
      <w:r>
        <w:t>I am particularly comfortable with network performance metrics. A key distinction is that bandwidth is the theoretical or configured capacity of a link, whereas throughput is the actual rate achieved. A high-bandwidth link can still have poor throughput because of congestion, packet loss, latency, endpoint limitations or protocol overhead.</w:t>
      </w:r>
    </w:p>
    <w:p>
      <w:pPr>
        <w:spacing w:after="100"/>
        <w:ind w:left="259"/>
      </w:pPr>
      <w:r>
        <w:rPr>
          <w:b/>
        </w:rPr>
        <w:t xml:space="preserve">Key points: </w:t>
      </w:r>
      <w:r>
        <w:t>Bandwidth vs throughput • Causes of low throughput</w:t>
      </w:r>
    </w:p>
    <w:p>
      <w:pPr>
        <w:spacing w:before="140" w:after="60"/>
      </w:pPr>
      <w:r>
        <w:rPr>
          <w:b/>
          <w:sz w:val="22"/>
        </w:rPr>
        <w:t>35. How would you handle a question you don’t know?</w:t>
      </w:r>
    </w:p>
    <w:p>
      <w:pPr>
        <w:spacing w:after="60"/>
        <w:ind w:left="259"/>
      </w:pPr>
      <w:r>
        <w:rPr>
          <w:b/>
        </w:rPr>
        <w:t xml:space="preserve">Answer: </w:t>
      </w:r>
      <w:r>
        <w:t>I would be honest rather than inventing an answer. I would state what I understand about the related concepts, explain how I would investigate the unknown part and, where possible, verify the information using reliable technical documentation or testing.</w:t>
      </w:r>
    </w:p>
    <w:p>
      <w:pPr>
        <w:spacing w:after="100"/>
        <w:ind w:left="259"/>
      </w:pPr>
      <w:r>
        <w:rPr>
          <w:b/>
        </w:rPr>
        <w:t xml:space="preserve">Key points: </w:t>
      </w:r>
      <w:r>
        <w:t>Honesty • Reasoning • Verification</w:t>
      </w:r>
    </w:p>
    <w:p>
      <w:pPr>
        <w:spacing w:before="140" w:after="60"/>
      </w:pPr>
      <w:r>
        <w:rPr>
          <w:b/>
          <w:sz w:val="22"/>
        </w:rPr>
        <w:t>36. Describe a situation where you solved a technical problem.</w:t>
      </w:r>
    </w:p>
    <w:p>
      <w:pPr>
        <w:spacing w:after="60"/>
        <w:ind w:left="259"/>
      </w:pPr>
      <w:r>
        <w:rPr>
          <w:b/>
        </w:rPr>
        <w:t xml:space="preserve">Answer: </w:t>
      </w:r>
      <w:r>
        <w:t>In a typical network-lab connectivity problem, I would troubleshoot from the physical layer upward: check cables and interfaces, verify IP addresses and subnet masks, inspect VLAN and routing configuration, and test with ping. By locating the first point at which communication fails, I can isolate the cause and correct it efficiently.</w:t>
      </w:r>
    </w:p>
    <w:p>
      <w:pPr>
        <w:spacing w:after="100"/>
        <w:ind w:left="259"/>
      </w:pPr>
      <w:r>
        <w:rPr>
          <w:b/>
        </w:rPr>
        <w:t xml:space="preserve">Key points: </w:t>
      </w:r>
      <w:r>
        <w:t>Layered troubleshooting • Isolation • Verification</w:t>
      </w:r>
    </w:p>
    <w:p>
      <w:pPr>
        <w:spacing w:before="140" w:after="60"/>
      </w:pPr>
      <w:r>
        <w:rPr>
          <w:b/>
          <w:sz w:val="22"/>
        </w:rPr>
        <w:t>37. Why should we select you for a networking role?</w:t>
      </w:r>
    </w:p>
    <w:p>
      <w:pPr>
        <w:spacing w:after="60"/>
        <w:ind w:left="259"/>
      </w:pPr>
      <w:r>
        <w:rPr>
          <w:b/>
        </w:rPr>
        <w:t xml:space="preserve">Answer: </w:t>
      </w:r>
      <w:r>
        <w:t>I have a solid foundation in networking concepts and approach technical problems systematically. I am comfortable learning through simulation and practical experiments, and I understand the importance of documenting configurations, measuring performance and verifying solutions. I am also willing to learn new technologies as the role requires.</w:t>
      </w:r>
    </w:p>
    <w:p>
      <w:pPr>
        <w:spacing w:after="100"/>
        <w:ind w:left="259"/>
      </w:pPr>
      <w:r>
        <w:rPr>
          <w:b/>
        </w:rPr>
        <w:t xml:space="preserve">Key points: </w:t>
      </w:r>
      <w:r>
        <w:t>Foundation • Problem solving • Learning mindset</w:t>
      </w:r>
    </w:p>
    <w:p>
      <w:pPr>
        <w:spacing w:before="140" w:after="60"/>
      </w:pPr>
      <w:r>
        <w:rPr>
          <w:b/>
          <w:sz w:val="22"/>
        </w:rPr>
        <w:t>38. What challenges did you face while learning Packet Tracer?</w:t>
      </w:r>
    </w:p>
    <w:p>
      <w:pPr>
        <w:spacing w:after="60"/>
        <w:ind w:left="259"/>
      </w:pPr>
      <w:r>
        <w:rPr>
          <w:b/>
        </w:rPr>
        <w:t xml:space="preserve">Answer: </w:t>
      </w:r>
      <w:r>
        <w:t>One challenge was understanding how individual device configurations affect end-to-end communication. I addressed this by starting with small topologies, configuring one component at a time, checking device settings carefully and using simulation mode to observe packet flow. This made troubleshooting more structured and improved my understanding.</w:t>
      </w:r>
    </w:p>
    <w:p>
      <w:pPr>
        <w:spacing w:after="100"/>
        <w:ind w:left="259"/>
      </w:pPr>
      <w:r>
        <w:rPr>
          <w:b/>
        </w:rPr>
        <w:t xml:space="preserve">Key points: </w:t>
      </w:r>
      <w:r>
        <w:t>Small topologies • Step-by-step configuration • Simulation mode</w:t>
      </w:r>
    </w:p>
    <w:p>
      <w:pPr>
        <w:spacing w:before="140" w:after="60"/>
      </w:pPr>
      <w:r>
        <w:rPr>
          <w:b/>
          <w:sz w:val="22"/>
        </w:rPr>
        <w:t>39. How do you improve your technical skills regularly?</w:t>
      </w:r>
    </w:p>
    <w:p>
      <w:pPr>
        <w:spacing w:after="60"/>
        <w:ind w:left="259"/>
      </w:pPr>
      <w:r>
        <w:rPr>
          <w:b/>
        </w:rPr>
        <w:t xml:space="preserve">Answer: </w:t>
      </w:r>
      <w:r>
        <w:t>I improve through consistent hands-on practice. I build small network topologies, solve troubleshooting scenarios, review networking concepts and deliberately test different configurations. I also learn from mistakes by identifying the exact reason a configuration failed and verifying the corrected behavior.</w:t>
      </w:r>
    </w:p>
    <w:p>
      <w:pPr>
        <w:spacing w:after="100"/>
        <w:ind w:left="259"/>
      </w:pPr>
      <w:r>
        <w:rPr>
          <w:b/>
        </w:rPr>
        <w:t xml:space="preserve">Key points: </w:t>
      </w:r>
      <w:r>
        <w:t>Practice • Troubleshooting • Review • Learning from errors</w:t>
      </w:r>
    </w:p>
    <w:p>
      <w:pPr>
        <w:spacing w:before="140" w:after="60"/>
      </w:pPr>
      <w:r>
        <w:rPr>
          <w:b/>
          <w:sz w:val="22"/>
        </w:rPr>
        <w:t>40. Demonstrate confidence while explaining a complex concept simply.</w:t>
      </w:r>
    </w:p>
    <w:p>
      <w:pPr>
        <w:spacing w:after="60"/>
        <w:ind w:left="259"/>
      </w:pPr>
      <w:r>
        <w:rPr>
          <w:b/>
        </w:rPr>
        <w:t xml:space="preserve">Answer: </w:t>
      </w:r>
      <w:r>
        <w:t>I would start with the main idea, use a familiar analogy and then connect it to the technical definition. For example, network congestion is like a crowded road: as more vehicles enter, traffic slows because queues form; if the road is completely full, additional vehicles cannot proceed. Similarly, network congestion increases queuing delay and can cause packet loss when buffers overflow.</w:t>
      </w:r>
    </w:p>
    <w:p>
      <w:pPr>
        <w:spacing w:after="100"/>
        <w:ind w:left="259"/>
      </w:pPr>
      <w:r>
        <w:rPr>
          <w:b/>
        </w:rPr>
        <w:t xml:space="preserve">Key points: </w:t>
      </w:r>
      <w:r>
        <w:t>Simple analogy • Technical mapping • Clear structure</w:t>
      </w:r>
    </w:p>
    <w:p>
      <w:pPr>
        <w:spacing w:before="200"/>
      </w:pPr>
      <w:r>
        <w:rPr>
          <w:b/>
          <w:sz w:val="24"/>
        </w:rPr>
        <w:t>Quick Interview Formula</w:t>
      </w:r>
    </w:p>
    <w:p>
      <w:r>
        <w:t>For technical troubleshooting questions, use: 1) Measure the metric → 2) Locate the bottleneck → 3) Identify the root cause → 4) Apply the correction → 5) Re-test and compare with the baseline. This keeps answers professional, logical and easy to follow.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